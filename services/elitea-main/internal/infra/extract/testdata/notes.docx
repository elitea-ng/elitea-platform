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docx body carries FIXTURETOKENDOCX in its first section.</w:t>
      </w:r>
    </w:p>
    <w:p>
      <w:pPr>
        <w:pStyle w:val="Heading1"/>
      </w:pPr>
      <w:r>
        <w:t>Details</w:t>
      </w:r>
    </w:p>
    <w:p>
      <w:r>
        <w:t>A second section follows the heading.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